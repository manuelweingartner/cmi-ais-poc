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an Regierungsrat Steinmann (Transkript)</w:t>
      </w:r>
    </w:p>
    <w:p>
      <w:r>
        <w:t>Sehr geehrter Herr Regierungsrat</w:t>
      </w:r>
    </w:p>
    <w:p>
      <w:r>
        <w:t>Mit diesem Schreiben erlauben wir uns, Ihnen fuer Ihr Wirken zu danken.</w:t>
      </w:r>
    </w:p>
    <w:p>
      <w:r>
        <w:t>Hochachtungsvoll, die Buergergemeinde Lindberg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