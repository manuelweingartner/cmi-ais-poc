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Technischer Bericht Umfahrung Lindberg</w:t>
      </w:r>
    </w:p>
    <w:p>
      <w:r>
        <w:t>Der technische Bericht beschreibt Linienfuehrung und Kunstbauten.</w:t>
      </w:r>
    </w:p>
    <w:p>
      <w:r>
        <w:t>Die Bruecke ueber den Dossibach ist als Bogenbruecke konzipiert.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