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Projektbericht E-Government Phase 1</w:t>
      </w:r>
    </w:p>
    <w:p>
      <w:r>
        <w:t>Der vorliegende Bericht fasst die Ergebnisse der Phase 1 zusammen.</w:t>
      </w:r>
    </w:p>
    <w:p>
      <w:r>
        <w:t>Die Pilotdienste wurden erfolgreich eingefuehrt.</w:t>
      </w:r>
    </w:p>
    <w:p>
      <w:r>
        <w:t>Empfehlung: Ausbau der elektronischen Schalterdienste.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