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Weisung an die Notariate 1988 (Abschrift)</w:t>
      </w:r>
    </w:p>
    <w:p>
      <w:r>
        <w:t>Die Notariate werden angewiesen, die Register nach neuem Muster zu fuehren.</w:t>
      </w:r>
    </w:p>
    <w:p>
      <w:r>
        <w:t>Die Umstellung hat bis Ende 1988 zu erfolgen.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