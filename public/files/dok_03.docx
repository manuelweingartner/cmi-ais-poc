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Jahresbericht Kantonsspital 1998</w:t>
      </w:r>
    </w:p>
    <w:p>
      <w:r>
        <w:t>Das Berichtsjahr war gepraegt von der Eroeffnung des Neubaus.</w:t>
      </w:r>
    </w:p>
    <w:p>
      <w:r>
        <w:t>Die Patientenzahlen stiegen um 4.2 Prozent.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