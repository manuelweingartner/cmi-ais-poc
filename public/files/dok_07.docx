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Erschliessungsnotiz Kartensammlung</w:t>
      </w:r>
    </w:p>
    <w:p>
      <w:r>
        <w:t>Die Kartensammlung umfasst rund 4500 Blaetter.</w:t>
      </w:r>
    </w:p>
    <w:p>
      <w:r>
        <w:t>Die Erschliessung erfolgt nach Regionen und Epochen.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